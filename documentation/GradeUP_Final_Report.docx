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633F4" w14:textId="7C30C58E" w:rsidR="001A7415" w:rsidRPr="00B20EE1" w:rsidRDefault="001D254B" w:rsidP="00B20EE1">
      <w:pPr>
        <w:pStyle w:val="Title"/>
        <w:pBdr>
          <w:bottom w:val="single" w:sz="8" w:space="0" w:color="4F81BD" w:themeColor="accent1"/>
        </w:pBdr>
        <w:jc w:val="center"/>
        <w:rPr>
          <w:rFonts w:ascii="Bahnschrift SemiBold" w:eastAsia="Adobe Gothic Std B" w:hAnsi="Bahnschrift SemiBold"/>
        </w:rPr>
      </w:pPr>
      <w:r w:rsidRPr="00B20EE1">
        <w:rPr>
          <w:rFonts w:ascii="Adobe Gothic Std B" w:eastAsia="Adobe Gothic Std B" w:hAnsi="Adobe Gothic Std B"/>
          <w:noProof/>
        </w:rPr>
        <w:drawing>
          <wp:anchor distT="0" distB="0" distL="114300" distR="114300" simplePos="0" relativeHeight="251741184" behindDoc="0" locked="0" layoutInCell="1" allowOverlap="1" wp14:anchorId="0CEC8124" wp14:editId="3A659304">
            <wp:simplePos x="0" y="0"/>
            <wp:positionH relativeFrom="column">
              <wp:posOffset>19050</wp:posOffset>
            </wp:positionH>
            <wp:positionV relativeFrom="paragraph">
              <wp:posOffset>533400</wp:posOffset>
            </wp:positionV>
            <wp:extent cx="5467985" cy="4043045"/>
            <wp:effectExtent l="0" t="0" r="0" b="0"/>
            <wp:wrapThrough wrapText="bothSides">
              <wp:wrapPolygon edited="0">
                <wp:start x="0" y="0"/>
                <wp:lineTo x="0" y="21474"/>
                <wp:lineTo x="21522" y="21474"/>
                <wp:lineTo x="21522" y="0"/>
                <wp:lineTo x="0" y="0"/>
              </wp:wrapPolygon>
            </wp:wrapThrough>
            <wp:docPr id="710856590" name="Picture 71085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4043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6DF" w:rsidRPr="00B20EE1">
        <w:rPr>
          <w:rFonts w:ascii="Segoe UI Emoji" w:eastAsia="Adobe Gothic Std B" w:hAnsi="Segoe UI Emoji" w:cs="Segoe UI Emoji"/>
        </w:rPr>
        <w:t>📘</w:t>
      </w:r>
      <w:r w:rsidR="002906DF" w:rsidRPr="00B20EE1">
        <w:rPr>
          <w:rFonts w:ascii="Adobe Gothic Std B" w:eastAsia="Adobe Gothic Std B" w:hAnsi="Adobe Gothic Std B"/>
          <w:color w:val="0F243E" w:themeColor="text2" w:themeShade="80"/>
          <w14:textOutline w14:w="9525" w14:cap="rnd" w14:cmpd="sng" w14:algn="ctr">
            <w14:solidFill>
              <w14:schemeClr w14:val="tx2">
                <w14:lumMod w14:val="50000"/>
              </w14:schemeClr>
            </w14:solidFill>
            <w14:prstDash w14:val="solid"/>
            <w14:bevel/>
          </w14:textOutline>
        </w:rPr>
        <w:t xml:space="preserve"> </w:t>
      </w:r>
      <w:r w:rsidR="002906DF" w:rsidRPr="00B20EE1">
        <w:rPr>
          <w:rFonts w:ascii="Bahnschrift SemiBold" w:eastAsia="Adobe Gothic Std B" w:hAnsi="Bahnschrift SemiBold"/>
          <w:color w:val="0F243E" w:themeColor="text2" w:themeShade="80"/>
          <w:sz w:val="48"/>
          <w14:textOutline w14:w="9525" w14:cap="rnd" w14:cmpd="sng" w14:algn="ctr">
            <w14:solidFill>
              <w14:schemeClr w14:val="tx2">
                <w14:lumMod w14:val="50000"/>
              </w14:schemeClr>
            </w14:solidFill>
            <w14:prstDash w14:val="solid"/>
            <w14:bevel/>
          </w14:textOutline>
        </w:rPr>
        <w:t>GradeUP – Final Project Report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078056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778BEE" w14:textId="2C98C7AB" w:rsidR="00B20EE1" w:rsidRPr="001D254B" w:rsidRDefault="00B20EE1">
          <w:pPr>
            <w:pStyle w:val="TOCHeading"/>
            <w:rPr>
              <w:rFonts w:ascii="Bahnschrift SemiBold" w:eastAsia="Adobe Fan Heiti Std B" w:hAnsi="Bahnschrift SemiBold"/>
              <w:color w:val="0F243E" w:themeColor="text2" w:themeShade="80"/>
            </w:rPr>
          </w:pPr>
          <w:r w:rsidRPr="001D254B">
            <w:rPr>
              <w:rFonts w:ascii="Bahnschrift SemiBold" w:eastAsia="Adobe Fan Heiti Std B" w:hAnsi="Bahnschrift SemiBold"/>
              <w:color w:val="0F243E" w:themeColor="text2" w:themeShade="80"/>
            </w:rPr>
            <w:t>Table of Contents</w:t>
          </w:r>
        </w:p>
        <w:p w14:paraId="6ABCD2E4" w14:textId="2774B66F" w:rsidR="001D254B" w:rsidRPr="001D254B" w:rsidRDefault="00B20EE1">
          <w:pPr>
            <w:pStyle w:val="TOC1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r w:rsidRPr="001D254B">
            <w:rPr>
              <w:rFonts w:ascii="Bahnschrift SemiBold" w:eastAsia="Adobe Fan Heiti Std B" w:hAnsi="Bahnschrift SemiBold"/>
              <w:b/>
              <w:color w:val="0F243E" w:themeColor="text2" w:themeShade="80"/>
            </w:rPr>
            <w:fldChar w:fldCharType="begin"/>
          </w:r>
          <w:r w:rsidRPr="001D254B">
            <w:rPr>
              <w:rFonts w:ascii="Bahnschrift SemiBold" w:eastAsia="Adobe Fan Heiti Std B" w:hAnsi="Bahnschrift SemiBold"/>
              <w:b/>
              <w:color w:val="0F243E" w:themeColor="text2" w:themeShade="80"/>
            </w:rPr>
            <w:instrText xml:space="preserve"> TOC \o "1-3" \h \z \u </w:instrText>
          </w:r>
          <w:r w:rsidRPr="001D254B">
            <w:rPr>
              <w:rFonts w:ascii="Bahnschrift SemiBold" w:eastAsia="Adobe Fan Heiti Std B" w:hAnsi="Bahnschrift SemiBold"/>
              <w:b/>
              <w:color w:val="0F243E" w:themeColor="text2" w:themeShade="80"/>
            </w:rPr>
            <w:fldChar w:fldCharType="separate"/>
          </w:r>
          <w:hyperlink w:anchor="_Toc199921252" w:history="1">
            <w:r w:rsidR="001D254B" w:rsidRPr="001D254B">
              <w:rPr>
                <w:rStyle w:val="Hyperlink"/>
                <w:rFonts w:ascii="Bahnschrift SemiBold" w:hAnsi="Bahnschrift SemiBold"/>
                <w:b/>
                <w:noProof/>
                <w:color w:val="0F243E" w:themeColor="text2" w:themeShade="80"/>
              </w:rPr>
              <w:t>1. Introduction</w:t>
            </w:r>
            <w:r w:rsidR="001D254B"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="001D254B"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="001D254B"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_Toc199921252 \h </w:instrText>
            </w:r>
            <w:r w:rsidR="001D254B" w:rsidRPr="001D254B">
              <w:rPr>
                <w:b/>
                <w:noProof/>
                <w:webHidden/>
                <w:color w:val="0F243E" w:themeColor="text2" w:themeShade="80"/>
              </w:rPr>
            </w:r>
            <w:r w:rsidR="001D254B"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="001D254B" w:rsidRPr="001D254B">
              <w:rPr>
                <w:b/>
                <w:noProof/>
                <w:webHidden/>
                <w:color w:val="0F243E" w:themeColor="text2" w:themeShade="80"/>
              </w:rPr>
              <w:t>2</w:t>
            </w:r>
            <w:r w:rsidR="001D254B"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68F36D63" w14:textId="12EC0C17" w:rsidR="001D254B" w:rsidRPr="001D254B" w:rsidRDefault="001D254B">
          <w:pPr>
            <w:pStyle w:val="TOC1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53" w:history="1">
            <w:r w:rsidRPr="001D254B">
              <w:rPr>
                <w:rStyle w:val="Hyperlink"/>
                <w:rFonts w:ascii="Bahnschrift SemiBold" w:hAnsi="Bahnschrift SemiBold"/>
                <w:b/>
                <w:noProof/>
                <w:color w:val="0F243E" w:themeColor="text2" w:themeShade="80"/>
              </w:rPr>
              <w:t>2. Team Contributions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_Toc199921253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2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5DB852C5" w14:textId="6984B351" w:rsidR="001D254B" w:rsidRPr="001D254B" w:rsidRDefault="001D254B">
          <w:pPr>
            <w:pStyle w:val="TOC3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54" w:history="1">
            <w:r w:rsidRPr="001D254B">
              <w:rPr>
                <w:rStyle w:val="Hyperlink"/>
                <w:rFonts w:ascii="Segoe UI" w:hAnsi="Segoe UI" w:cs="Segoe UI"/>
                <w:b/>
                <w:noProof/>
                <w:color w:val="0F243E" w:themeColor="text2" w:themeShade="80"/>
              </w:rPr>
              <w:t xml:space="preserve">Backend </w:t>
            </w:r>
            <w:r w:rsidRPr="001D254B">
              <w:rPr>
                <w:rStyle w:val="Hyperlink"/>
                <w:rFonts w:ascii="Segoe UI Emoji" w:hAnsi="Segoe UI Emoji" w:cs="Segoe UI Emoji"/>
                <w:b/>
                <w:noProof/>
                <w:color w:val="0F243E" w:themeColor="text2" w:themeShade="80"/>
              </w:rPr>
              <w:t>: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_Toc199921254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2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034C2750" w14:textId="78FA9D98" w:rsidR="001D254B" w:rsidRPr="001D254B" w:rsidRDefault="001D254B">
          <w:pPr>
            <w:pStyle w:val="TOC3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55" w:history="1">
            <w:r w:rsidRPr="001D254B">
              <w:rPr>
                <w:rStyle w:val="Hyperlink"/>
                <w:rFonts w:ascii="Segoe UI" w:hAnsi="Segoe UI" w:cs="Segoe UI"/>
                <w:b/>
                <w:noProof/>
                <w:color w:val="0F243E" w:themeColor="text2" w:themeShade="80"/>
              </w:rPr>
              <w:t>Designers: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_Toc199921255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2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1B8CD014" w14:textId="6E433CEE" w:rsidR="001D254B" w:rsidRPr="001D254B" w:rsidRDefault="001D254B">
          <w:pPr>
            <w:pStyle w:val="TOC3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56" w:history="1">
            <w:r w:rsidRPr="001D254B">
              <w:rPr>
                <w:rStyle w:val="Hyperlink"/>
                <w:rFonts w:ascii="Segoe UI" w:hAnsi="Segoe UI" w:cs="Segoe UI"/>
                <w:b/>
                <w:noProof/>
                <w:color w:val="0F243E" w:themeColor="text2" w:themeShade="80"/>
              </w:rPr>
              <w:t>Scrum Master: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_Toc199921256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2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04174299" w14:textId="51A43A46" w:rsidR="001D254B" w:rsidRPr="001D254B" w:rsidRDefault="001D254B">
          <w:pPr>
            <w:pStyle w:val="TOC1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57" w:history="1">
            <w:r w:rsidRPr="001D254B">
              <w:rPr>
                <w:rStyle w:val="Hyperlink"/>
                <w:rFonts w:ascii="Bahnschrift SemiBold" w:hAnsi="Bahnschrift SemiBold"/>
                <w:b/>
                <w:noProof/>
                <w:color w:val="0F243E" w:themeColor="text2" w:themeShade="80"/>
              </w:rPr>
              <w:t>3. Features Implemented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_Toc199921257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2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0B629BF6" w14:textId="2B01A28E" w:rsidR="001D254B" w:rsidRPr="001D254B" w:rsidRDefault="001D254B">
          <w:pPr>
            <w:pStyle w:val="TOC1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58" w:history="1">
            <w:r w:rsidRPr="001D254B">
              <w:rPr>
                <w:rStyle w:val="Hyperlink"/>
                <w:rFonts w:ascii="Bahnschrift SemiBold" w:hAnsi="Bahnschrift SemiBold"/>
                <w:b/>
                <w:noProof/>
                <w:color w:val="0F243E" w:themeColor="text2" w:themeShade="80"/>
              </w:rPr>
              <w:t>4. Development Process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_Toc199921258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2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6105DE91" w14:textId="6BDCA679" w:rsidR="001D254B" w:rsidRPr="001D254B" w:rsidRDefault="001D254B">
          <w:pPr>
            <w:pStyle w:val="TOC1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59" w:history="1">
            <w:r w:rsidRPr="001D254B">
              <w:rPr>
                <w:rStyle w:val="Hyperlink"/>
                <w:rFonts w:ascii="Bahnschrift SemiBold" w:hAnsi="Bahnschrift SemiBold"/>
                <w:b/>
                <w:noProof/>
                <w:color w:val="0F243E" w:themeColor="text2" w:themeShade="80"/>
              </w:rPr>
              <w:t>5. Screenshots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_Toc199921259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4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39385557" w14:textId="73DF0BEC" w:rsidR="001D254B" w:rsidRPr="001D254B" w:rsidRDefault="001D254B">
          <w:pPr>
            <w:pStyle w:val="TOC1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60" w:history="1">
            <w:r w:rsidRPr="001D254B">
              <w:rPr>
                <w:rStyle w:val="Hyperlink"/>
                <w:rFonts w:ascii="Bahnschrift SemiBold" w:hAnsi="Bahnschrift SemiBold"/>
                <w:b/>
                <w:noProof/>
                <w:color w:val="0F243E" w:themeColor="text2" w:themeShade="80"/>
              </w:rPr>
              <w:t>6. Results and Challenges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_Toc199921260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4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412EBD54" w14:textId="7569B8BA" w:rsidR="001D254B" w:rsidRPr="001D254B" w:rsidRDefault="001D254B">
          <w:pPr>
            <w:pStyle w:val="TOC1"/>
            <w:tabs>
              <w:tab w:val="right" w:leader="dot" w:pos="8630"/>
            </w:tabs>
            <w:rPr>
              <w:b/>
              <w:noProof/>
              <w:color w:val="0F243E" w:themeColor="text2" w:themeShade="80"/>
            </w:rPr>
          </w:pPr>
          <w:hyperlink w:anchor="_Toc199921261" w:history="1">
            <w:r w:rsidRPr="001D254B">
              <w:rPr>
                <w:rStyle w:val="Hyperlink"/>
                <w:rFonts w:ascii="Bahnschrift SemiBold" w:hAnsi="Bahnschrift SemiBold"/>
                <w:b/>
                <w:noProof/>
                <w:color w:val="0F243E" w:themeColor="text2" w:themeShade="80"/>
              </w:rPr>
              <w:t>7. Conclusion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ab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begin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instrText xml:space="preserve"> PAGEREF _Toc199921261 \h </w:instrTex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separate"/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t>4</w:t>
            </w:r>
            <w:r w:rsidRPr="001D254B">
              <w:rPr>
                <w:b/>
                <w:noProof/>
                <w:webHidden/>
                <w:color w:val="0F243E" w:themeColor="text2" w:themeShade="80"/>
              </w:rPr>
              <w:fldChar w:fldCharType="end"/>
            </w:r>
          </w:hyperlink>
        </w:p>
        <w:p w14:paraId="453FF36A" w14:textId="12DE06F0" w:rsidR="00B20EE1" w:rsidRPr="001D254B" w:rsidRDefault="00B20EE1">
          <w:pPr>
            <w:rPr>
              <w:b/>
            </w:rPr>
          </w:pPr>
          <w:r w:rsidRPr="001D254B">
            <w:rPr>
              <w:rFonts w:ascii="Bahnschrift SemiBold" w:eastAsia="Adobe Fan Heiti Std B" w:hAnsi="Bahnschrift SemiBold"/>
              <w:b/>
              <w:bCs/>
              <w:noProof/>
              <w:color w:val="0F243E" w:themeColor="text2" w:themeShade="80"/>
            </w:rPr>
            <w:fldChar w:fldCharType="end"/>
          </w:r>
        </w:p>
      </w:sdtContent>
    </w:sdt>
    <w:p w14:paraId="5DACAE96" w14:textId="0EE47C0C" w:rsidR="001A7415" w:rsidRDefault="001A7415" w:rsidP="39477512"/>
    <w:p w14:paraId="6E778F6E" w14:textId="77777777" w:rsidR="001D254B" w:rsidRDefault="001D254B" w:rsidP="39477512"/>
    <w:p w14:paraId="32A36C38" w14:textId="47EDCFE6" w:rsidR="001A7415" w:rsidRPr="001D254B" w:rsidRDefault="002906DF">
      <w:pPr>
        <w:pStyle w:val="Heading1"/>
        <w:rPr>
          <w:rFonts w:ascii="Bahnschrift SemiBold" w:hAnsi="Bahnschrift SemiBold"/>
          <w:color w:val="0F243E" w:themeColor="text2" w:themeShade="80"/>
        </w:rPr>
      </w:pPr>
      <w:bookmarkStart w:id="0" w:name="_Toc199921252"/>
      <w:r w:rsidRPr="001D254B">
        <w:rPr>
          <w:rFonts w:ascii="Bahnschrift SemiBold" w:hAnsi="Bahnschrift SemiBold"/>
          <w:color w:val="0F243E" w:themeColor="text2" w:themeShade="80"/>
        </w:rPr>
        <w:t>1. Introduction</w:t>
      </w:r>
      <w:bookmarkEnd w:id="0"/>
    </w:p>
    <w:p w14:paraId="059AB34F" w14:textId="2EA54E6D" w:rsidR="001A7415" w:rsidRDefault="002906DF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color w:val="0F243E" w:themeColor="text2" w:themeShade="80"/>
        </w:rPr>
        <w:t>GradeUP is a Flask-based web application built to help students evaluate universities and academic programs through surveys and data collection. It serves as a feedback and</w:t>
      </w:r>
      <w:r w:rsidR="00B20EE1" w:rsidRPr="001D254B">
        <w:rPr>
          <w:rFonts w:ascii="Bahnschrift SemiBold" w:hAnsi="Bahnschrift SemiBold"/>
          <w:color w:val="0F243E" w:themeColor="text2" w:themeShade="80"/>
        </w:rPr>
        <w:t xml:space="preserve"> </w:t>
      </w:r>
      <w:r w:rsidRPr="001D254B">
        <w:rPr>
          <w:rFonts w:ascii="Bahnschrift SemiBold" w:hAnsi="Bahnschrift SemiBold"/>
          <w:color w:val="0F243E" w:themeColor="text2" w:themeShade="80"/>
        </w:rPr>
        <w:t>analysis platform for students, administrators, and researchers to make informed decisions and improve educational offerings.</w:t>
      </w:r>
    </w:p>
    <w:p w14:paraId="16BE7C39" w14:textId="77777777" w:rsidR="00DC238E" w:rsidRPr="001D254B" w:rsidRDefault="00DC238E">
      <w:pPr>
        <w:rPr>
          <w:rFonts w:ascii="Bahnschrift SemiBold" w:hAnsi="Bahnschrift SemiBold"/>
          <w:color w:val="0F243E" w:themeColor="text2" w:themeShade="80"/>
        </w:rPr>
      </w:pPr>
    </w:p>
    <w:p w14:paraId="254815F7" w14:textId="77777777" w:rsidR="001A7415" w:rsidRPr="001D254B" w:rsidRDefault="002906DF">
      <w:pPr>
        <w:pStyle w:val="Heading1"/>
        <w:rPr>
          <w:rFonts w:ascii="Bahnschrift SemiBold" w:hAnsi="Bahnschrift SemiBold"/>
          <w:color w:val="0F243E" w:themeColor="text2" w:themeShade="80"/>
        </w:rPr>
      </w:pPr>
      <w:bookmarkStart w:id="1" w:name="_Toc199921253"/>
      <w:r w:rsidRPr="001D254B">
        <w:rPr>
          <w:rFonts w:ascii="Bahnschrift SemiBold" w:hAnsi="Bahnschrift SemiBold"/>
          <w:color w:val="0F243E" w:themeColor="text2" w:themeShade="80"/>
        </w:rPr>
        <w:t>2. Team Contributions</w:t>
      </w:r>
      <w:bookmarkEnd w:id="1"/>
    </w:p>
    <w:p w14:paraId="719E44D6" w14:textId="3792928C" w:rsidR="001A7415" w:rsidRDefault="002906DF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color w:val="0F243E" w:themeColor="text2" w:themeShade="80"/>
        </w:rPr>
        <w:t>Each team member contributed to different modules of the platform:</w:t>
      </w:r>
      <w:r w:rsidRPr="001D254B">
        <w:rPr>
          <w:rFonts w:ascii="Bahnschrift SemiBold" w:hAnsi="Bahnschrift SemiBold"/>
          <w:color w:val="0F243E" w:themeColor="text2" w:themeShade="80"/>
        </w:rPr>
        <w:br/>
        <w:t>- Frontend: UI/UX design and Jinja templating</w:t>
      </w:r>
      <w:r w:rsidRPr="001D254B">
        <w:rPr>
          <w:rFonts w:ascii="Bahnschrift SemiBold" w:hAnsi="Bahnschrift SemiBold"/>
          <w:color w:val="0F243E" w:themeColor="text2" w:themeShade="80"/>
        </w:rPr>
        <w:br/>
        <w:t>- Backend: Flask architecture, SQLAlchemy models, survey logic</w:t>
      </w:r>
      <w:r w:rsidRPr="001D254B">
        <w:rPr>
          <w:rFonts w:ascii="Bahnschrift SemiBold" w:hAnsi="Bahnschrift SemiBold"/>
          <w:color w:val="0F243E" w:themeColor="text2" w:themeShade="80"/>
        </w:rPr>
        <w:br/>
        <w:t>- Admin Panel: Management tools for users, programs, and universities</w:t>
      </w:r>
      <w:r w:rsidRPr="001D254B">
        <w:rPr>
          <w:rFonts w:ascii="Bahnschrift SemiBold" w:hAnsi="Bahnschrift SemiBold"/>
          <w:color w:val="0F243E" w:themeColor="text2" w:themeShade="80"/>
        </w:rPr>
        <w:br/>
        <w:t>- Survey System: Question types, response handling, progress tracking</w:t>
      </w:r>
      <w:r w:rsidRPr="001D254B">
        <w:rPr>
          <w:rFonts w:ascii="Bahnschrift SemiBold" w:hAnsi="Bahnschrift SemiBold"/>
          <w:color w:val="0F243E" w:themeColor="text2" w:themeShade="80"/>
        </w:rPr>
        <w:br/>
        <w:t>- Documentation and Testing: User stories, ER diagram, and bug fixes</w:t>
      </w:r>
    </w:p>
    <w:p w14:paraId="60A6EBCF" w14:textId="6B949C75" w:rsidR="001D254B" w:rsidRDefault="001D254B" w:rsidP="001D254B">
      <w:pPr>
        <w:pStyle w:val="Heading3"/>
        <w:shd w:val="clear" w:color="auto" w:fill="FFFFFF"/>
        <w:jc w:val="center"/>
        <w:rPr>
          <w:rFonts w:ascii="Segoe UI" w:hAnsi="Segoe UI" w:cs="Segoe UI"/>
          <w:color w:val="1F2328"/>
          <w:sz w:val="30"/>
          <w:szCs w:val="30"/>
        </w:rPr>
      </w:pPr>
      <w:bookmarkStart w:id="2" w:name="_Toc199921254"/>
      <w:r>
        <w:rPr>
          <w:rFonts w:ascii="Segoe UI" w:hAnsi="Segoe UI" w:cs="Segoe UI"/>
          <w:color w:val="1F2328"/>
          <w:sz w:val="30"/>
          <w:szCs w:val="30"/>
        </w:rPr>
        <w:t>Backend</w:t>
      </w:r>
      <w:r>
        <w:rPr>
          <w:rFonts w:ascii="Segoe UI Emoji" w:hAnsi="Segoe UI Emoji" w:cs="Segoe UI Emoji"/>
          <w:color w:val="1F2328"/>
          <w:sz w:val="30"/>
          <w:szCs w:val="30"/>
        </w:rPr>
        <w:t>:</w:t>
      </w:r>
      <w:bookmarkEnd w:id="2"/>
    </w:p>
    <w:p w14:paraId="7EB14DC5" w14:textId="77777777" w:rsidR="001D254B" w:rsidRDefault="001D254B" w:rsidP="001D254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</w:rPr>
      </w:pPr>
      <w:hyperlink r:id="rId7" w:history="1">
        <w:r>
          <w:rPr>
            <w:rStyle w:val="Hyperlink"/>
            <w:rFonts w:ascii="Segoe UI" w:hAnsi="Segoe UI" w:cs="Segoe UI"/>
          </w:rPr>
          <w:t>KRRusev21</w:t>
        </w:r>
      </w:hyperlink>
      <w:r>
        <w:rPr>
          <w:rFonts w:ascii="Segoe UI" w:hAnsi="Segoe UI" w:cs="Segoe UI"/>
        </w:rPr>
        <w:t> | </w:t>
      </w:r>
      <w:hyperlink r:id="rId8" w:history="1">
        <w:r>
          <w:rPr>
            <w:rStyle w:val="Hyperlink"/>
            <w:rFonts w:ascii="Segoe UI" w:hAnsi="Segoe UI" w:cs="Segoe UI"/>
          </w:rPr>
          <w:t>TPIvanov21</w:t>
        </w:r>
      </w:hyperlink>
    </w:p>
    <w:p w14:paraId="73017C25" w14:textId="18D00B8D" w:rsidR="001D254B" w:rsidRDefault="001D254B" w:rsidP="001D254B">
      <w:pPr>
        <w:pStyle w:val="Heading3"/>
        <w:shd w:val="clear" w:color="auto" w:fill="FFFFFF"/>
        <w:jc w:val="center"/>
        <w:rPr>
          <w:rFonts w:ascii="Segoe UI" w:hAnsi="Segoe UI" w:cs="Segoe UI"/>
          <w:color w:val="1F2328"/>
          <w:sz w:val="30"/>
          <w:szCs w:val="30"/>
        </w:rPr>
      </w:pPr>
      <w:bookmarkStart w:id="3" w:name="_Toc199921255"/>
      <w:r>
        <w:rPr>
          <w:rFonts w:ascii="Segoe UI" w:hAnsi="Segoe UI" w:cs="Segoe UI"/>
          <w:color w:val="1F2328"/>
          <w:sz w:val="30"/>
          <w:szCs w:val="30"/>
        </w:rPr>
        <w:t>Designers:</w:t>
      </w:r>
      <w:bookmarkEnd w:id="3"/>
    </w:p>
    <w:p w14:paraId="1B0481C4" w14:textId="77777777" w:rsidR="001D254B" w:rsidRDefault="001D254B" w:rsidP="001D254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</w:rPr>
      </w:pPr>
      <w:hyperlink r:id="rId9" w:history="1">
        <w:r>
          <w:rPr>
            <w:rStyle w:val="Hyperlink"/>
            <w:rFonts w:ascii="Segoe UI" w:hAnsi="Segoe UI" w:cs="Segoe UI"/>
          </w:rPr>
          <w:t>PSDineva21</w:t>
        </w:r>
      </w:hyperlink>
      <w:r>
        <w:rPr>
          <w:rFonts w:ascii="Segoe UI" w:hAnsi="Segoe UI" w:cs="Segoe UI"/>
        </w:rPr>
        <w:t> | </w:t>
      </w:r>
      <w:hyperlink r:id="rId10" w:history="1">
        <w:r>
          <w:rPr>
            <w:rStyle w:val="Hyperlink"/>
            <w:rFonts w:ascii="Segoe UI" w:hAnsi="Segoe UI" w:cs="Segoe UI"/>
          </w:rPr>
          <w:t>GYFilipov21</w:t>
        </w:r>
      </w:hyperlink>
    </w:p>
    <w:p w14:paraId="16F30C74" w14:textId="37B96332" w:rsidR="001D254B" w:rsidRDefault="001D254B" w:rsidP="001D254B">
      <w:pPr>
        <w:pStyle w:val="Heading3"/>
        <w:shd w:val="clear" w:color="auto" w:fill="FFFFFF"/>
        <w:jc w:val="center"/>
        <w:rPr>
          <w:rFonts w:ascii="Segoe UI" w:hAnsi="Segoe UI" w:cs="Segoe UI"/>
          <w:color w:val="1F2328"/>
          <w:sz w:val="30"/>
          <w:szCs w:val="30"/>
        </w:rPr>
      </w:pPr>
      <w:bookmarkStart w:id="4" w:name="_Toc199921256"/>
      <w:r>
        <w:rPr>
          <w:rFonts w:ascii="Segoe UI" w:hAnsi="Segoe UI" w:cs="Segoe UI"/>
          <w:color w:val="1F2328"/>
          <w:sz w:val="30"/>
          <w:szCs w:val="30"/>
        </w:rPr>
        <w:t>Scrum Master:</w:t>
      </w:r>
      <w:bookmarkEnd w:id="4"/>
    </w:p>
    <w:p w14:paraId="0531863A" w14:textId="77777777" w:rsidR="001D254B" w:rsidRDefault="001D254B" w:rsidP="001D254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</w:rPr>
      </w:pPr>
      <w:hyperlink r:id="rId11" w:history="1">
        <w:r>
          <w:rPr>
            <w:rStyle w:val="Hyperlink"/>
            <w:rFonts w:ascii="Segoe UI" w:hAnsi="Segoe UI" w:cs="Segoe UI"/>
          </w:rPr>
          <w:t>SGMikov21</w:t>
        </w:r>
      </w:hyperlink>
    </w:p>
    <w:p w14:paraId="0D0CD5EF" w14:textId="58F8515D" w:rsidR="001D254B" w:rsidRDefault="001D254B">
      <w:pPr>
        <w:rPr>
          <w:rFonts w:ascii="Bahnschrift SemiBold" w:hAnsi="Bahnschrift SemiBold"/>
          <w:color w:val="0F243E" w:themeColor="text2" w:themeShade="80"/>
        </w:rPr>
      </w:pPr>
    </w:p>
    <w:p w14:paraId="49562F22" w14:textId="0A5AF6BC" w:rsidR="00DC238E" w:rsidRDefault="00DC238E">
      <w:pPr>
        <w:rPr>
          <w:rFonts w:ascii="Bahnschrift SemiBold" w:hAnsi="Bahnschrift SemiBold"/>
          <w:color w:val="0F243E" w:themeColor="text2" w:themeShade="80"/>
        </w:rPr>
      </w:pPr>
    </w:p>
    <w:p w14:paraId="5EB8336E" w14:textId="77777777" w:rsidR="00DC238E" w:rsidRPr="001D254B" w:rsidRDefault="00DC238E">
      <w:pPr>
        <w:rPr>
          <w:rFonts w:ascii="Bahnschrift SemiBold" w:hAnsi="Bahnschrift SemiBold"/>
          <w:color w:val="0F243E" w:themeColor="text2" w:themeShade="80"/>
        </w:rPr>
      </w:pPr>
    </w:p>
    <w:p w14:paraId="04EBAC20" w14:textId="77777777" w:rsidR="001A7415" w:rsidRPr="001D254B" w:rsidRDefault="002906DF">
      <w:pPr>
        <w:pStyle w:val="Heading1"/>
        <w:rPr>
          <w:rFonts w:ascii="Bahnschrift SemiBold" w:hAnsi="Bahnschrift SemiBold"/>
          <w:color w:val="0F243E" w:themeColor="text2" w:themeShade="80"/>
        </w:rPr>
      </w:pPr>
      <w:bookmarkStart w:id="5" w:name="_Toc199921257"/>
      <w:r w:rsidRPr="001D254B">
        <w:rPr>
          <w:rFonts w:ascii="Bahnschrift SemiBold" w:hAnsi="Bahnschrift SemiBold"/>
          <w:color w:val="0F243E" w:themeColor="text2" w:themeShade="80"/>
        </w:rPr>
        <w:t>3. Features Implemented</w:t>
      </w:r>
      <w:bookmarkEnd w:id="5"/>
    </w:p>
    <w:p w14:paraId="20C99AEA" w14:textId="77777777" w:rsidR="001A7415" w:rsidRPr="001D254B" w:rsidRDefault="002906DF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color w:val="0F243E" w:themeColor="text2" w:themeShade="80"/>
        </w:rPr>
        <w:t>• Secure user authentication with role-based access</w:t>
      </w:r>
      <w:r w:rsidRPr="001D254B">
        <w:rPr>
          <w:rFonts w:ascii="Bahnschrift SemiBold" w:hAnsi="Bahnschrift SemiBold"/>
          <w:color w:val="0F243E" w:themeColor="text2" w:themeShade="80"/>
        </w:rPr>
        <w:br/>
        <w:t>• University and program listings with search and filters</w:t>
      </w:r>
      <w:r w:rsidRPr="001D254B">
        <w:rPr>
          <w:rFonts w:ascii="Bahnschrift SemiBold" w:hAnsi="Bahnschrift SemiBold"/>
          <w:color w:val="0F243E" w:themeColor="text2" w:themeShade="80"/>
        </w:rPr>
        <w:br/>
        <w:t>• Custom survey creation and results analysis</w:t>
      </w:r>
      <w:r w:rsidRPr="001D254B">
        <w:rPr>
          <w:rFonts w:ascii="Bahnschrift SemiBold" w:hAnsi="Bahnschrift SemiBold"/>
          <w:color w:val="0F243E" w:themeColor="text2" w:themeShade="80"/>
        </w:rPr>
        <w:br/>
        <w:t>• Admin dashboard for managing users, content, and data</w:t>
      </w:r>
      <w:r w:rsidRPr="001D254B">
        <w:rPr>
          <w:rFonts w:ascii="Bahnschrift SemiBold" w:hAnsi="Bahnschrift SemiBold"/>
          <w:color w:val="0F243E" w:themeColor="text2" w:themeShade="80"/>
        </w:rPr>
        <w:br/>
        <w:t>• Data export functionality</w:t>
      </w:r>
      <w:r w:rsidRPr="001D254B">
        <w:rPr>
          <w:rFonts w:ascii="Bahnschrift SemiBold" w:hAnsi="Bahnschrift SemiBold"/>
          <w:color w:val="0F243E" w:themeColor="text2" w:themeShade="80"/>
        </w:rPr>
        <w:br/>
        <w:t>• Responsive, modern UI with cosmic design theme</w:t>
      </w:r>
    </w:p>
    <w:p w14:paraId="470D4749" w14:textId="6B88AFF8" w:rsidR="001A7415" w:rsidRPr="001D254B" w:rsidRDefault="002906DF">
      <w:pPr>
        <w:pStyle w:val="Heading1"/>
        <w:rPr>
          <w:rFonts w:ascii="Bahnschrift SemiBold" w:hAnsi="Bahnschrift SemiBold"/>
          <w:color w:val="0F243E" w:themeColor="text2" w:themeShade="80"/>
        </w:rPr>
      </w:pPr>
      <w:bookmarkStart w:id="6" w:name="_Toc199921258"/>
      <w:r w:rsidRPr="001D254B">
        <w:rPr>
          <w:rFonts w:ascii="Bahnschrift SemiBold" w:hAnsi="Bahnschrift SemiBold"/>
          <w:color w:val="0F243E" w:themeColor="text2" w:themeShade="80"/>
        </w:rPr>
        <w:lastRenderedPageBreak/>
        <w:t>4. Development Process</w:t>
      </w:r>
      <w:bookmarkEnd w:id="6"/>
    </w:p>
    <w:p w14:paraId="14DF3397" w14:textId="5FEA6D73" w:rsidR="001D254B" w:rsidRDefault="002906DF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color w:val="0F243E" w:themeColor="text2" w:themeShade="80"/>
        </w:rPr>
        <w:t>We followed an agile development cycle with user stories, sprints, and regular team check-ins. Progress was tracked using GitHub Projects boards. Sprint goals were defined weekly, and each iteration focused on building, testing, and refining a specific feature set.</w:t>
      </w:r>
    </w:p>
    <w:p w14:paraId="0609A538" w14:textId="2571B66A" w:rsidR="009B4E26" w:rsidRDefault="009B4E26">
      <w:pPr>
        <w:rPr>
          <w:rFonts w:ascii="Bahnschrift SemiBold" w:hAnsi="Bahnschrift SemiBold"/>
          <w:color w:val="0F243E" w:themeColor="text2" w:themeShade="80"/>
        </w:rPr>
      </w:pPr>
      <w:r>
        <w:rPr>
          <w:rFonts w:ascii="Bahnschrift SemiBold" w:hAnsi="Bahnschrift SemiBold"/>
          <w:color w:val="0F243E" w:themeColor="text2" w:themeShade="80"/>
        </w:rPr>
        <w:t>Link to the project’s User Stories:</w:t>
      </w:r>
      <w:r w:rsidR="00F754C9">
        <w:rPr>
          <w:rFonts w:ascii="Bahnschrift SemiBold" w:hAnsi="Bahnschrift SemiBold"/>
          <w:color w:val="0F243E" w:themeColor="text2" w:themeShade="80"/>
        </w:rPr>
        <w:t xml:space="preserve"> </w:t>
      </w:r>
      <w:hyperlink r:id="rId12" w:history="1">
        <w:r w:rsidR="00F754C9">
          <w:rPr>
            <w:rStyle w:val="Hyperlink"/>
          </w:rPr>
          <w:t>UserStories_GradeUp.docx</w:t>
        </w:r>
      </w:hyperlink>
      <w:r w:rsidR="00F754C9">
        <w:rPr>
          <w:rFonts w:ascii="Bahnschrift SemiBold" w:hAnsi="Bahnschrift SemiBold"/>
          <w:color w:val="0F243E" w:themeColor="text2" w:themeShade="80"/>
        </w:rPr>
        <w:t xml:space="preserve"> </w:t>
      </w:r>
    </w:p>
    <w:p w14:paraId="7AAF981A" w14:textId="3A0B2AF5" w:rsidR="00D56E6E" w:rsidRDefault="001D254B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color w:val="0F243E" w:themeColor="text2" w:themeShade="80"/>
        </w:rPr>
        <w:t>Screenshots of the GitHub Projects board would be included here:</w:t>
      </w:r>
    </w:p>
    <w:p w14:paraId="650A5CE2" w14:textId="597BC222" w:rsidR="001D254B" w:rsidRPr="001D254B" w:rsidRDefault="00D56E6E">
      <w:pPr>
        <w:rPr>
          <w:rFonts w:ascii="Bahnschrift SemiBold" w:hAnsi="Bahnschrift SemiBold"/>
          <w:color w:val="0F243E" w:themeColor="text2" w:themeShade="80"/>
        </w:rPr>
      </w:pPr>
      <w:r>
        <w:rPr>
          <w:rFonts w:ascii="Bahnschrift SemiBold" w:hAnsi="Bahnschrift SemiBold"/>
          <w:noProof/>
          <w:color w:val="1F497D" w:themeColor="text2"/>
        </w:rPr>
        <w:drawing>
          <wp:anchor distT="0" distB="0" distL="114300" distR="114300" simplePos="0" relativeHeight="251822080" behindDoc="0" locked="0" layoutInCell="1" allowOverlap="1" wp14:anchorId="1746EBC0" wp14:editId="3F88BE2A">
            <wp:simplePos x="0" y="0"/>
            <wp:positionH relativeFrom="column">
              <wp:posOffset>2819400</wp:posOffset>
            </wp:positionH>
            <wp:positionV relativeFrom="paragraph">
              <wp:posOffset>281305</wp:posOffset>
            </wp:positionV>
            <wp:extent cx="3643695" cy="5466715"/>
            <wp:effectExtent l="19050" t="19050" r="13970" b="19685"/>
            <wp:wrapThrough wrapText="bothSides">
              <wp:wrapPolygon edited="0">
                <wp:start x="-113" y="-75"/>
                <wp:lineTo x="-113" y="21603"/>
                <wp:lineTo x="21570" y="21603"/>
                <wp:lineTo x="21570" y="-75"/>
                <wp:lineTo x="-113" y="-75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Неозаглавен дизайн (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3695" cy="54667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noProof/>
          <w:color w:val="1F497D" w:themeColor="text2"/>
        </w:rPr>
        <w:drawing>
          <wp:anchor distT="0" distB="0" distL="114300" distR="114300" simplePos="0" relativeHeight="251784192" behindDoc="0" locked="0" layoutInCell="1" allowOverlap="1" wp14:anchorId="42A5E885" wp14:editId="5C6DD5A4">
            <wp:simplePos x="0" y="0"/>
            <wp:positionH relativeFrom="column">
              <wp:posOffset>-895350</wp:posOffset>
            </wp:positionH>
            <wp:positionV relativeFrom="paragraph">
              <wp:posOffset>281305</wp:posOffset>
            </wp:positionV>
            <wp:extent cx="3642995" cy="5466080"/>
            <wp:effectExtent l="19050" t="19050" r="14605" b="20320"/>
            <wp:wrapThrough wrapText="bothSides">
              <wp:wrapPolygon edited="0">
                <wp:start x="-113" y="-75"/>
                <wp:lineTo x="-113" y="21605"/>
                <wp:lineTo x="21574" y="21605"/>
                <wp:lineTo x="21574" y="-75"/>
                <wp:lineTo x="-113" y="-75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Неозаглавен дизайн (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54660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53C21" w14:textId="0286B348" w:rsidR="001A7415" w:rsidRPr="001D254B" w:rsidRDefault="002906DF">
      <w:pPr>
        <w:pStyle w:val="Heading1"/>
        <w:rPr>
          <w:rFonts w:ascii="Bahnschrift SemiBold" w:hAnsi="Bahnschrift SemiBold"/>
          <w:color w:val="0F243E" w:themeColor="text2" w:themeShade="80"/>
        </w:rPr>
      </w:pPr>
      <w:bookmarkStart w:id="7" w:name="_Toc199921259"/>
      <w:r w:rsidRPr="001D254B">
        <w:rPr>
          <w:rFonts w:ascii="Bahnschrift SemiBold" w:hAnsi="Bahnschrift SemiBold"/>
          <w:color w:val="0F243E" w:themeColor="text2" w:themeShade="80"/>
        </w:rPr>
        <w:lastRenderedPageBreak/>
        <w:t>5. Screenshots</w:t>
      </w:r>
      <w:bookmarkEnd w:id="7"/>
    </w:p>
    <w:p w14:paraId="4EFE25F9" w14:textId="60EE051D" w:rsidR="001A7415" w:rsidRPr="001D254B" w:rsidRDefault="00DC238E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noProof/>
          <w:color w:val="0F243E" w:themeColor="text2" w:themeShade="80"/>
        </w:rPr>
        <w:drawing>
          <wp:anchor distT="0" distB="0" distL="114300" distR="114300" simplePos="0" relativeHeight="251518976" behindDoc="0" locked="0" layoutInCell="1" allowOverlap="1" wp14:anchorId="597D27C9" wp14:editId="32A0BABE">
            <wp:simplePos x="0" y="0"/>
            <wp:positionH relativeFrom="column">
              <wp:posOffset>2752725</wp:posOffset>
            </wp:positionH>
            <wp:positionV relativeFrom="paragraph">
              <wp:posOffset>325755</wp:posOffset>
            </wp:positionV>
            <wp:extent cx="3352800" cy="1670685"/>
            <wp:effectExtent l="0" t="0" r="0" b="5715"/>
            <wp:wrapThrough wrapText="bothSides">
              <wp:wrapPolygon edited="0">
                <wp:start x="0" y="0"/>
                <wp:lineTo x="0" y="21428"/>
                <wp:lineTo x="21477" y="21428"/>
                <wp:lineTo x="214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471" w:rsidRPr="001D254B">
        <w:rPr>
          <w:rFonts w:ascii="Bahnschrift SemiBold" w:hAnsi="Bahnschrift SemiBold"/>
          <w:noProof/>
          <w:color w:val="0F243E" w:themeColor="text2" w:themeShade="80"/>
        </w:rPr>
        <w:drawing>
          <wp:anchor distT="0" distB="0" distL="114300" distR="114300" simplePos="0" relativeHeight="251504640" behindDoc="0" locked="0" layoutInCell="1" allowOverlap="1" wp14:anchorId="490F3169" wp14:editId="07777777">
            <wp:simplePos x="0" y="0"/>
            <wp:positionH relativeFrom="column">
              <wp:posOffset>-751840</wp:posOffset>
            </wp:positionH>
            <wp:positionV relativeFrom="paragraph">
              <wp:posOffset>322580</wp:posOffset>
            </wp:positionV>
            <wp:extent cx="3345815" cy="1668780"/>
            <wp:effectExtent l="0" t="0" r="6985" b="7620"/>
            <wp:wrapThrough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66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06DF" w:rsidRPr="001D254B">
        <w:rPr>
          <w:rFonts w:ascii="Bahnschrift SemiBold" w:hAnsi="Bahnschrift SemiBold"/>
          <w:color w:val="0F243E" w:themeColor="text2" w:themeShade="80"/>
        </w:rPr>
        <w:t>Screenshots of the UI and core features would be included here</w:t>
      </w:r>
      <w:r w:rsidR="00821597" w:rsidRPr="001D254B">
        <w:rPr>
          <w:rFonts w:ascii="Bahnschrift SemiBold" w:hAnsi="Bahnschrift SemiBold"/>
          <w:color w:val="0F243E" w:themeColor="text2" w:themeShade="80"/>
        </w:rPr>
        <w:t>:</w:t>
      </w:r>
    </w:p>
    <w:p w14:paraId="5A39BBE3" w14:textId="7D73A7C6" w:rsidR="00821597" w:rsidRPr="001D254B" w:rsidRDefault="00DC238E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noProof/>
          <w:color w:val="0F243E" w:themeColor="text2" w:themeShade="80"/>
        </w:rPr>
        <w:drawing>
          <wp:anchor distT="0" distB="0" distL="114300" distR="114300" simplePos="0" relativeHeight="251557888" behindDoc="0" locked="0" layoutInCell="1" allowOverlap="1" wp14:anchorId="364397AC" wp14:editId="4BA43B2A">
            <wp:simplePos x="0" y="0"/>
            <wp:positionH relativeFrom="column">
              <wp:posOffset>-806450</wp:posOffset>
            </wp:positionH>
            <wp:positionV relativeFrom="paragraph">
              <wp:posOffset>1727200</wp:posOffset>
            </wp:positionV>
            <wp:extent cx="3399790" cy="1697990"/>
            <wp:effectExtent l="0" t="0" r="0" b="0"/>
            <wp:wrapThrough wrapText="bothSides">
              <wp:wrapPolygon edited="0">
                <wp:start x="0" y="0"/>
                <wp:lineTo x="0" y="21325"/>
                <wp:lineTo x="21422" y="21325"/>
                <wp:lineTo x="2142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169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254B">
        <w:rPr>
          <w:rFonts w:ascii="Bahnschrift SemiBold" w:hAnsi="Bahnschrift SemiBold"/>
          <w:noProof/>
          <w:color w:val="0F243E" w:themeColor="text2" w:themeShade="80"/>
        </w:rPr>
        <w:drawing>
          <wp:anchor distT="0" distB="0" distL="114300" distR="114300" simplePos="0" relativeHeight="251538432" behindDoc="0" locked="0" layoutInCell="1" allowOverlap="1" wp14:anchorId="1342A9FE" wp14:editId="2A35BCF5">
            <wp:simplePos x="0" y="0"/>
            <wp:positionH relativeFrom="column">
              <wp:posOffset>2762250</wp:posOffset>
            </wp:positionH>
            <wp:positionV relativeFrom="paragraph">
              <wp:posOffset>1758315</wp:posOffset>
            </wp:positionV>
            <wp:extent cx="3353074" cy="1687195"/>
            <wp:effectExtent l="0" t="0" r="0" b="8255"/>
            <wp:wrapThrough wrapText="bothSides">
              <wp:wrapPolygon edited="0">
                <wp:start x="0" y="0"/>
                <wp:lineTo x="0" y="21462"/>
                <wp:lineTo x="21477" y="21462"/>
                <wp:lineTo x="2147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074" cy="168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1B9A3" w14:textId="6439AAF8" w:rsidR="001A7415" w:rsidRPr="001D254B" w:rsidRDefault="002906DF">
      <w:pPr>
        <w:pStyle w:val="Heading1"/>
        <w:rPr>
          <w:rFonts w:ascii="Bahnschrift SemiBold" w:hAnsi="Bahnschrift SemiBold"/>
          <w:color w:val="0F243E" w:themeColor="text2" w:themeShade="80"/>
        </w:rPr>
      </w:pPr>
      <w:bookmarkStart w:id="8" w:name="_Toc199921260"/>
      <w:r w:rsidRPr="001D254B">
        <w:rPr>
          <w:rFonts w:ascii="Bahnschrift SemiBold" w:hAnsi="Bahnschrift SemiBold"/>
          <w:color w:val="0F243E" w:themeColor="text2" w:themeShade="80"/>
        </w:rPr>
        <w:t>6. Results and Challenges</w:t>
      </w:r>
      <w:bookmarkEnd w:id="8"/>
    </w:p>
    <w:p w14:paraId="134AEE86" w14:textId="750FEB7C" w:rsidR="001A7415" w:rsidRDefault="002906DF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color w:val="0F243E" w:themeColor="text2" w:themeShade="80"/>
        </w:rPr>
        <w:t xml:space="preserve">GradeUP successfully implements a complete evaluation workflow. Key challenges included managing dynamic survey structures and fixing infinite loading issues in the </w:t>
      </w:r>
      <w:proofErr w:type="gramStart"/>
      <w:r w:rsidRPr="001D254B">
        <w:rPr>
          <w:rFonts w:ascii="Bahnschrift SemiBold" w:hAnsi="Bahnschrift SemiBold"/>
          <w:color w:val="0F243E" w:themeColor="text2" w:themeShade="80"/>
        </w:rPr>
        <w:t>details</w:t>
      </w:r>
      <w:proofErr w:type="gramEnd"/>
      <w:r w:rsidRPr="001D254B">
        <w:rPr>
          <w:rFonts w:ascii="Bahnschrift SemiBold" w:hAnsi="Bahnschrift SemiBold"/>
          <w:color w:val="0F243E" w:themeColor="text2" w:themeShade="80"/>
        </w:rPr>
        <w:t xml:space="preserve"> modal. These were addressed through better data handling and optimized </w:t>
      </w:r>
      <w:proofErr w:type="gramStart"/>
      <w:r w:rsidRPr="001D254B">
        <w:rPr>
          <w:rFonts w:ascii="Bahnschrift SemiBold" w:hAnsi="Bahnschrift SemiBold"/>
          <w:color w:val="0F243E" w:themeColor="text2" w:themeShade="80"/>
        </w:rPr>
        <w:t>frontend</w:t>
      </w:r>
      <w:proofErr w:type="gramEnd"/>
      <w:r w:rsidRPr="001D254B">
        <w:rPr>
          <w:rFonts w:ascii="Bahnschrift SemiBold" w:hAnsi="Bahnschrift SemiBold"/>
          <w:color w:val="0F243E" w:themeColor="text2" w:themeShade="80"/>
        </w:rPr>
        <w:t xml:space="preserve"> rendering.</w:t>
      </w:r>
    </w:p>
    <w:p w14:paraId="768A6DA3" w14:textId="20276A7D" w:rsidR="000C51A5" w:rsidRDefault="000C51A5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color w:val="0F243E" w:themeColor="text2" w:themeShade="80"/>
        </w:rPr>
        <w:t xml:space="preserve">Screenshots of the </w:t>
      </w:r>
      <w:r>
        <w:rPr>
          <w:rFonts w:ascii="Bahnschrift SemiBold" w:hAnsi="Bahnschrift SemiBold"/>
          <w:color w:val="0F243E" w:themeColor="text2" w:themeShade="80"/>
        </w:rPr>
        <w:t xml:space="preserve">UML Diagrams </w:t>
      </w:r>
      <w:r w:rsidRPr="001D254B">
        <w:rPr>
          <w:rFonts w:ascii="Bahnschrift SemiBold" w:hAnsi="Bahnschrift SemiBold"/>
          <w:color w:val="0F243E" w:themeColor="text2" w:themeShade="80"/>
        </w:rPr>
        <w:t>would be included here:</w:t>
      </w:r>
    </w:p>
    <w:p w14:paraId="10722B80" w14:textId="77777777" w:rsidR="000C51A5" w:rsidRDefault="000C51A5">
      <w:pPr>
        <w:rPr>
          <w:rFonts w:ascii="Bahnschrift SemiBold" w:hAnsi="Bahnschrift SemiBold"/>
          <w:color w:val="0F243E" w:themeColor="text2" w:themeShade="80"/>
        </w:rPr>
      </w:pPr>
    </w:p>
    <w:p w14:paraId="78C0D1CD" w14:textId="77777777" w:rsidR="000C51A5" w:rsidRDefault="000C51A5">
      <w:pPr>
        <w:rPr>
          <w:rFonts w:ascii="Bahnschrift SemiBold" w:hAnsi="Bahnschrift SemiBold"/>
          <w:color w:val="0F243E" w:themeColor="text2" w:themeShade="80"/>
        </w:rPr>
      </w:pPr>
    </w:p>
    <w:p w14:paraId="7A971CD1" w14:textId="77777777" w:rsidR="000C51A5" w:rsidRDefault="000C51A5">
      <w:pPr>
        <w:rPr>
          <w:rFonts w:ascii="Bahnschrift SemiBold" w:hAnsi="Bahnschrift SemiBold"/>
          <w:color w:val="0F243E" w:themeColor="text2" w:themeShade="80"/>
        </w:rPr>
      </w:pPr>
    </w:p>
    <w:p w14:paraId="7DEB8A4E" w14:textId="77777777" w:rsidR="000C51A5" w:rsidRDefault="000C51A5">
      <w:pPr>
        <w:rPr>
          <w:rFonts w:ascii="Bahnschrift SemiBold" w:hAnsi="Bahnschrift SemiBold"/>
          <w:color w:val="0F243E" w:themeColor="text2" w:themeShade="80"/>
        </w:rPr>
      </w:pPr>
    </w:p>
    <w:p w14:paraId="613DAE38" w14:textId="77777777" w:rsidR="000C51A5" w:rsidRDefault="000C51A5">
      <w:pPr>
        <w:rPr>
          <w:rFonts w:ascii="Bahnschrift SemiBold" w:hAnsi="Bahnschrift SemiBold"/>
          <w:color w:val="0F243E" w:themeColor="text2" w:themeShade="80"/>
        </w:rPr>
      </w:pPr>
    </w:p>
    <w:p w14:paraId="4B5D4542" w14:textId="77777777" w:rsidR="000C51A5" w:rsidRPr="001D254B" w:rsidRDefault="000C51A5">
      <w:pPr>
        <w:rPr>
          <w:rFonts w:ascii="Bahnschrift SemiBold" w:hAnsi="Bahnschrift SemiBold"/>
          <w:color w:val="0F243E" w:themeColor="text2" w:themeShade="80"/>
        </w:rPr>
      </w:pPr>
    </w:p>
    <w:p w14:paraId="16A1F5A8" w14:textId="77777777" w:rsidR="001A7415" w:rsidRPr="001D254B" w:rsidRDefault="002906DF">
      <w:pPr>
        <w:pStyle w:val="Heading1"/>
        <w:rPr>
          <w:rFonts w:ascii="Bahnschrift SemiBold" w:hAnsi="Bahnschrift SemiBold"/>
          <w:color w:val="0F243E" w:themeColor="text2" w:themeShade="80"/>
        </w:rPr>
      </w:pPr>
      <w:bookmarkStart w:id="9" w:name="_Toc199921261"/>
      <w:r w:rsidRPr="001D254B">
        <w:rPr>
          <w:rFonts w:ascii="Bahnschrift SemiBold" w:hAnsi="Bahnschrift SemiBold"/>
          <w:color w:val="0F243E" w:themeColor="text2" w:themeShade="80"/>
        </w:rPr>
        <w:lastRenderedPageBreak/>
        <w:t>7. Conclusion</w:t>
      </w:r>
      <w:bookmarkEnd w:id="9"/>
    </w:p>
    <w:p w14:paraId="292D86ED" w14:textId="77777777" w:rsidR="001A7415" w:rsidRPr="001D254B" w:rsidRDefault="002906DF">
      <w:pPr>
        <w:rPr>
          <w:rFonts w:ascii="Bahnschrift SemiBold" w:hAnsi="Bahnschrift SemiBold"/>
          <w:color w:val="0F243E" w:themeColor="text2" w:themeShade="80"/>
        </w:rPr>
      </w:pPr>
      <w:r w:rsidRPr="001D254B">
        <w:rPr>
          <w:rFonts w:ascii="Bahnschrift SemiBold" w:hAnsi="Bahnschrift SemiBold"/>
          <w:color w:val="0F243E" w:themeColor="text2" w:themeShade="80"/>
        </w:rPr>
        <w:t>GradeUP is a functional and scalable tool for academic feedback and evaluation. It combines modern web technology with user-centric design to create value for students, educators, and researchers.</w:t>
      </w:r>
    </w:p>
    <w:sectPr w:rsidR="001A7415" w:rsidRPr="001D254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97900269">
    <w:abstractNumId w:val="8"/>
  </w:num>
  <w:num w:numId="2" w16cid:durableId="689795147">
    <w:abstractNumId w:val="6"/>
  </w:num>
  <w:num w:numId="3" w16cid:durableId="744574856">
    <w:abstractNumId w:val="5"/>
  </w:num>
  <w:num w:numId="4" w16cid:durableId="2140106443">
    <w:abstractNumId w:val="4"/>
  </w:num>
  <w:num w:numId="5" w16cid:durableId="1026515995">
    <w:abstractNumId w:val="7"/>
  </w:num>
  <w:num w:numId="6" w16cid:durableId="663162522">
    <w:abstractNumId w:val="3"/>
  </w:num>
  <w:num w:numId="7" w16cid:durableId="2130320885">
    <w:abstractNumId w:val="2"/>
  </w:num>
  <w:num w:numId="8" w16cid:durableId="1147818532">
    <w:abstractNumId w:val="1"/>
  </w:num>
  <w:num w:numId="9" w16cid:durableId="373963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1471"/>
    <w:rsid w:val="0006063C"/>
    <w:rsid w:val="000C51A5"/>
    <w:rsid w:val="0015074B"/>
    <w:rsid w:val="001A7415"/>
    <w:rsid w:val="001D254B"/>
    <w:rsid w:val="002906DF"/>
    <w:rsid w:val="0029639D"/>
    <w:rsid w:val="00326F90"/>
    <w:rsid w:val="00821597"/>
    <w:rsid w:val="009B4E26"/>
    <w:rsid w:val="00A602F0"/>
    <w:rsid w:val="00AA1D8D"/>
    <w:rsid w:val="00B20EE1"/>
    <w:rsid w:val="00B47730"/>
    <w:rsid w:val="00C253D1"/>
    <w:rsid w:val="00CB0664"/>
    <w:rsid w:val="00D56E6E"/>
    <w:rsid w:val="00DC238E"/>
    <w:rsid w:val="00F754C9"/>
    <w:rsid w:val="00FC693F"/>
    <w:rsid w:val="18CAF017"/>
    <w:rsid w:val="1DE054BE"/>
    <w:rsid w:val="39477512"/>
    <w:rsid w:val="4D1B3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EE7780"/>
  <w14:defaultImageDpi w14:val="300"/>
  <w15:docId w15:val="{5A859600-7520-4E67-84C4-076E46164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B20EE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0EE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D25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D254B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D254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B4E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55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76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474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014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PIvanov21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KRRusev21" TargetMode="External"/><Relationship Id="rId12" Type="http://schemas.openxmlformats.org/officeDocument/2006/relationships/hyperlink" Target="https://codingburgas-my.sharepoint.com/:w:/g/personal/psdineva21_codingburgas_bg/ETnxmdVJbtNCjy9s46VYJVUBRbZHnOejhYerQbgJAb3D8Q?e=FxY1lc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SGMikov2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GYFilipov21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SDineva21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33AD4C-2182-47EA-8ADB-CD561CBD9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Polina Dineva</cp:lastModifiedBy>
  <cp:revision>6</cp:revision>
  <dcterms:created xsi:type="dcterms:W3CDTF">2013-12-23T23:15:00Z</dcterms:created>
  <dcterms:modified xsi:type="dcterms:W3CDTF">2025-06-11T08:37:00Z</dcterms:modified>
  <cp:category/>
</cp:coreProperties>
</file>